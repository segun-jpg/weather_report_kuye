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QUESTION 2</w:t>
        <w:br/>
        <w:t>Weather Report Filesystem &amp; GitHub Repository</w:t>
      </w:r>
    </w:p>
    <w:p>
      <w:pPr>
        <w:jc w:val="center"/>
      </w:pPr>
      <w:r>
        <w:t>Implementation and Verification Report</w:t>
      </w:r>
    </w:p>
    <w:p>
      <w:pPr>
        <w:pStyle w:val="Heading1"/>
      </w:pPr>
      <w:r>
        <w:t>1. Assignment Requirements</w:t>
      </w:r>
    </w:p>
    <w:p>
      <w:r>
        <w:t>Provision a dedicated approximately 10 GB weather_report filesystem on the Ubuntu server. Create and configure an upstream repository for the weather report project and clone it inside the mounted filesystem. The example repository name weather_report_nelson was replaced with weather_report_kuye; GitHub was used instead of GitLab.</w:t>
      </w:r>
    </w:p>
    <w:p>
      <w:pPr>
        <w:pStyle w:val="Heading1"/>
      </w:pPr>
      <w:r>
        <w:t>2. Environment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Server</w:t>
            </w:r>
          </w:p>
        </w:tc>
        <w:tc>
          <w:tcPr>
            <w:tcW w:type="dxa" w:w="4320"/>
          </w:tcPr>
          <w:p>
            <w:r>
              <w:t>Ubuntu host: automation</w:t>
            </w:r>
          </w:p>
        </w:tc>
      </w:tr>
      <w:tr>
        <w:tc>
          <w:tcPr>
            <w:tcW w:type="dxa" w:w="4320"/>
          </w:tcPr>
          <w:p>
            <w:r>
              <w:t>Linux user</w:t>
            </w:r>
          </w:p>
        </w:tc>
        <w:tc>
          <w:tcPr>
            <w:tcW w:type="dxa" w:w="4320"/>
          </w:tcPr>
          <w:p>
            <w:r>
              <w:t>segun</w:t>
            </w:r>
          </w:p>
        </w:tc>
      </w:tr>
      <w:tr>
        <w:tc>
          <w:tcPr>
            <w:tcW w:type="dxa" w:w="4320"/>
          </w:tcPr>
          <w:p>
            <w:r>
              <w:t>Disk / partition</w:t>
            </w:r>
          </w:p>
        </w:tc>
        <w:tc>
          <w:tcPr>
            <w:tcW w:type="dxa" w:w="4320"/>
          </w:tcPr>
          <w:p>
            <w:r>
              <w:t>/dev/sdb / /dev/sdb1</w:t>
            </w:r>
          </w:p>
        </w:tc>
      </w:tr>
      <w:tr>
        <w:tc>
          <w:tcPr>
            <w:tcW w:type="dxa" w:w="4320"/>
          </w:tcPr>
          <w:p>
            <w:r>
              <w:t>Mount point</w:t>
            </w:r>
          </w:p>
        </w:tc>
        <w:tc>
          <w:tcPr>
            <w:tcW w:type="dxa" w:w="4320"/>
          </w:tcPr>
          <w:p>
            <w:r>
              <w:t>/weather_report</w:t>
            </w:r>
          </w:p>
        </w:tc>
      </w:tr>
      <w:tr>
        <w:tc>
          <w:tcPr>
            <w:tcW w:type="dxa" w:w="4320"/>
          </w:tcPr>
          <w:p>
            <w:r>
              <w:t>Filesystem</w:t>
            </w:r>
          </w:p>
        </w:tc>
        <w:tc>
          <w:tcPr>
            <w:tcW w:type="dxa" w:w="4320"/>
          </w:tcPr>
          <w:p>
            <w:r>
              <w:t>ext4</w:t>
            </w:r>
          </w:p>
        </w:tc>
      </w:tr>
      <w:tr>
        <w:tc>
          <w:tcPr>
            <w:tcW w:type="dxa" w:w="4320"/>
          </w:tcPr>
          <w:p>
            <w:r>
              <w:t>GitHub repository</w:t>
            </w:r>
          </w:p>
        </w:tc>
        <w:tc>
          <w:tcPr>
            <w:tcW w:type="dxa" w:w="4320"/>
          </w:tcPr>
          <w:p>
            <w:r>
              <w:t>segun-jpg/weather_report_kuye</w:t>
            </w:r>
          </w:p>
        </w:tc>
      </w:tr>
      <w:tr>
        <w:tc>
          <w:tcPr>
            <w:tcW w:type="dxa" w:w="4320"/>
          </w:tcPr>
          <w:p>
            <w:r>
              <w:t>Local repository</w:t>
            </w:r>
          </w:p>
        </w:tc>
        <w:tc>
          <w:tcPr>
            <w:tcW w:type="dxa" w:w="4320"/>
          </w:tcPr>
          <w:p>
            <w:r>
              <w:t>/weather_report/weather_report_kuye</w:t>
            </w:r>
          </w:p>
        </w:tc>
      </w:tr>
      <w:tr>
        <w:tc>
          <w:tcPr>
            <w:tcW w:type="dxa" w:w="4320"/>
          </w:tcPr>
          <w:p>
            <w:r>
              <w:t>Branch</w:t>
            </w:r>
          </w:p>
        </w:tc>
        <w:tc>
          <w:tcPr>
            <w:tcW w:type="dxa" w:w="4320"/>
          </w:tcPr>
          <w:p>
            <w:r>
              <w:t>main</w:t>
            </w:r>
          </w:p>
        </w:tc>
      </w:tr>
    </w:tbl>
    <w:p>
      <w:pPr>
        <w:pStyle w:val="Heading1"/>
      </w:pPr>
      <w:r>
        <w:t>3. Implementation Narrative</w:t>
      </w:r>
    </w:p>
    <w:p>
      <w:pPr>
        <w:pStyle w:val="Heading2"/>
      </w:pPr>
      <w:r>
        <w:t>Step 1 — Inspect disk capacity</w:t>
      </w:r>
    </w:p>
    <w:p>
      <w:r>
        <w:t>Used lsblk and df -h to verify the dedicated disk and confirm the partition is mounted. The disk appeared as approximately 10.1 GB, and df -h reported about 9.9 GB filesystem capacity with approximately 9.3 GB available.</w:t>
      </w:r>
    </w:p>
    <w:p>
      <w:pPr>
        <w:pStyle w:val="NoSpacing"/>
      </w:pPr>
      <w:r>
        <w:rPr>
          <w:rFonts w:ascii="Consolas" w:hAnsi="Consolas"/>
          <w:sz w:val="18"/>
        </w:rPr>
        <w:t>lsblk</w:t>
        <w:br/>
        <w:t>df -h</w:t>
      </w:r>
    </w:p>
    <w:p>
      <w:pPr>
        <w:pStyle w:val="Heading2"/>
      </w:pPr>
      <w:r>
        <w:t>Step 2 — Verify the mount and directory</w:t>
      </w:r>
    </w:p>
    <w:p>
      <w:r>
        <w:t>Navigated to the weather_report mount and listed its contents. The project directory weather_report_kuye already existed and was owned by user segun.</w:t>
      </w:r>
    </w:p>
    <w:p>
      <w:pPr>
        <w:pStyle w:val="NoSpacing"/>
      </w:pPr>
      <w:r>
        <w:rPr>
          <w:rFonts w:ascii="Consolas" w:hAnsi="Consolas"/>
          <w:sz w:val="18"/>
        </w:rPr>
        <w:t>cd /weather_report</w:t>
        <w:br/>
        <w:t>pwd</w:t>
        <w:br/>
        <w:t>ls -la</w:t>
      </w:r>
    </w:p>
    <w:p>
      <w:pPr>
        <w:pStyle w:val="Heading2"/>
      </w:pPr>
      <w:r>
        <w:t>Step 3 — Verify GitHub upstream</w:t>
      </w:r>
    </w:p>
    <w:p>
      <w:r>
        <w:t>Entered the existing local repository and checked the configured remote. Both fetch and push point to the intended GitHub repository. Because the repository was already present, no second clone was necessary.</w:t>
      </w:r>
    </w:p>
    <w:p>
      <w:pPr>
        <w:pStyle w:val="NoSpacing"/>
      </w:pPr>
      <w:r>
        <w:rPr>
          <w:rFonts w:ascii="Consolas" w:hAnsi="Consolas"/>
          <w:sz w:val="18"/>
        </w:rPr>
        <w:t>cd /weather_report/weather_report_kuye</w:t>
        <w:br/>
        <w:t>git remote -v</w:t>
        <w:br/>
        <w:t>git remote get-url origin</w:t>
      </w:r>
    </w:p>
    <w:p>
      <w:pPr>
        <w:pStyle w:val="Heading2"/>
      </w:pPr>
      <w:r>
        <w:t>Step 4 — Verify Git status and branches</w:t>
      </w:r>
    </w:p>
    <w:p>
      <w:r>
        <w:t>Checked the local main branch and its tracking branch origin/main. Git reported that the branch was up to date and the working tree was clean.</w:t>
      </w:r>
    </w:p>
    <w:p>
      <w:pPr>
        <w:pStyle w:val="NoSpacing"/>
      </w:pPr>
      <w:r>
        <w:rPr>
          <w:rFonts w:ascii="Consolas" w:hAnsi="Consolas"/>
          <w:sz w:val="18"/>
        </w:rPr>
        <w:t>git status</w:t>
        <w:br/>
        <w:t>git branch -a</w:t>
      </w:r>
    </w:p>
    <w:p>
      <w:pPr>
        <w:pStyle w:val="Heading2"/>
      </w:pPr>
      <w:r>
        <w:t>Step 5 — Verify filesystem type and mount</w:t>
      </w:r>
    </w:p>
    <w:p>
      <w:r>
        <w:t>Ran findmnt to confirm that /dev/sdb1 is mounted at /weather_report as an ext4 filesystem with read-write access.</w:t>
      </w:r>
    </w:p>
    <w:p>
      <w:pPr>
        <w:pStyle w:val="NoSpacing"/>
      </w:pPr>
      <w:r>
        <w:rPr>
          <w:rFonts w:ascii="Consolas" w:hAnsi="Consolas"/>
          <w:sz w:val="18"/>
        </w:rPr>
        <w:t>findmnt /weather_report</w:t>
      </w:r>
    </w:p>
    <w:p>
      <w:pPr>
        <w:pStyle w:val="Heading1"/>
      </w:pPr>
      <w:r>
        <w:t>4. Verified Evidence</w:t>
      </w:r>
    </w:p>
    <w:p>
      <w:r>
        <w:t>The PuTTY output confirmed:</w:t>
      </w:r>
    </w:p>
    <w:p>
      <w:pPr>
        <w:pStyle w:val="ListBullet"/>
      </w:pPr>
      <w:r>
        <w:t>Mount: /weather_report  /dev/sdb1  ext4  rw,relatime</w:t>
      </w:r>
    </w:p>
    <w:p>
      <w:pPr>
        <w:pStyle w:val="ListBullet"/>
      </w:pPr>
      <w:r>
        <w:t>Git remote: https://github.com/segun-jpg/weather_report_kuye.git</w:t>
      </w:r>
    </w:p>
    <w:p>
      <w:pPr>
        <w:pStyle w:val="ListBullet"/>
      </w:pPr>
      <w:r>
        <w:t>On branch main; up to date with origin/main</w:t>
      </w:r>
    </w:p>
    <w:p>
      <w:pPr>
        <w:pStyle w:val="ListBullet"/>
      </w:pPr>
      <w:r>
        <w:t>Nothing to commit; working tree clean</w:t>
      </w:r>
    </w:p>
    <w:p>
      <w:r>
        <w:t>Screenshot evidence: final PuTTY terminal verification (findmnt, git remote, git status, git branch).</w:t>
      </w:r>
    </w:p>
    <w:p>
      <w:r>
        <w:drawing>
          <wp:inline xmlns:a="http://schemas.openxmlformats.org/drawingml/2006/main" xmlns:pic="http://schemas.openxmlformats.org/drawingml/2006/picture">
            <wp:extent cx="5120640" cy="6827520"/>
            <wp:docPr id="1" name="Picture 1"/>
            <wp:cNvGraphicFramePr>
              <a:graphicFrameLocks noChangeAspect="1"/>
            </wp:cNvGraphicFramePr>
            <a:graphic>
              <a:graphicData uri="http://schemas.openxmlformats.org/drawingml/2006/picture">
                <pic:pic>
                  <pic:nvPicPr>
                    <pic:cNvPr id="0" name="IMG_CC2B28BF-1F26-4661-BC3D-D20D4B9583B3.jpeg"/>
                    <pic:cNvPicPr/>
                  </pic:nvPicPr>
                  <pic:blipFill>
                    <a:blip r:embed="rId9"/>
                    <a:stretch>
                      <a:fillRect/>
                    </a:stretch>
                  </pic:blipFill>
                  <pic:spPr>
                    <a:xfrm>
                      <a:off x="0" y="0"/>
                      <a:ext cx="5120640" cy="6827520"/>
                    </a:xfrm>
                    <a:prstGeom prst="rect"/>
                  </pic:spPr>
                </pic:pic>
              </a:graphicData>
            </a:graphic>
          </wp:inline>
        </w:drawing>
      </w:r>
    </w:p>
    <w:p>
      <w:pPr>
        <w:pStyle w:val="Heading1"/>
      </w:pPr>
      <w:r>
        <w:t>5. Conclusion</w:t>
      </w:r>
    </w:p>
    <w:p>
      <w:r>
        <w:t>The Ubuntu server has a dedicated ext4 filesystem mounted at /weather_report, and the weather_report_kuye project is present inside it with a configured GitHub upstream. The main branch tracks origin/main and was clean at the time of verification. These checks demonstrate the requested filesystem and repository configuration. Application hosting or a running weather-report service was not independently verified in these screenshots.</w:t>
      </w:r>
    </w:p>
    <w:sectPr w:rsidR="00FC693F" w:rsidRPr="0006063C" w:rsidSect="00034616">
      <w:pgSz w:w="12240" w:h="15840"/>
      <w:pgMar w:top="1080" w:right="1800" w:bottom="1008"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B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B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B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