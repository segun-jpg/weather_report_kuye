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QUESTION 1</w:t>
        <w:br/>
        <w:t>WEATHER MONITORING CI/CD SOLUTION</w:t>
      </w:r>
    </w:p>
    <w:p>
      <w:pPr>
        <w:jc w:val="center"/>
      </w:pPr>
      <w:r>
        <w:rPr>
          <w:i/>
          <w:sz w:val="22"/>
        </w:rPr>
        <w:t>Oracle VM • Ubuntu • Git • Jenkins • Python</w:t>
      </w:r>
    </w:p>
    <w:p>
      <w:pPr>
        <w:pStyle w:val="Heading1"/>
      </w:pPr>
      <w:r>
        <w:t>1. Objective</w:t>
      </w:r>
    </w:p>
    <w:p>
      <w:r>
        <w:t>The objective of Question 1 is to deploy a weather monitoring application on an Ubuntu virtual server in the Oracle VM environment, maintain the weather report script in a central Git repository for CI/CD code management, and automate execution of the weather report on a daily basis using Jenkins.</w:t>
      </w:r>
    </w:p>
    <w:p>
      <w:pPr>
        <w:pStyle w:val="Heading1"/>
      </w:pPr>
      <w:r>
        <w:t>2. Solution Architecture</w:t>
      </w:r>
    </w:p>
    <w:p>
      <w:r>
        <w:t>The implemented workflow uses an Ubuntu virtual machine as the application server. A dedicated 10 GB filesystem is mounted at /weather_report. The Python weather-report script is stored in a Git repository, while Jenkins retrieves the source code and executes the application as an automated job.</w:t>
      </w:r>
    </w:p>
    <w:p>
      <w:r>
        <w:t>Workflow: Weather data/API → Python weather script → Git repository → Jenkins → Ubuntu server → Weather report output</w:t>
      </w:r>
    </w:p>
    <w:p>
      <w:pPr>
        <w:pStyle w:val="Heading1"/>
      </w:pPr>
      <w:r>
        <w:t>3. Step-by-Step Implementation</w:t>
      </w:r>
    </w:p>
    <w:p>
      <w:pPr>
        <w:pStyle w:val="Heading2"/>
      </w:pPr>
      <w:r>
        <w:t>Step 1 - Prepare the Ubuntu Virtual Server</w:t>
      </w:r>
    </w:p>
    <w:p>
      <w:r>
        <w:t>An Ubuntu Linux virtual machine was used in the Oracle virtual environment. The operating system was prepared and the required software was verified/installed.</w:t>
      </w:r>
    </w:p>
    <w:p>
      <w:r>
        <w:t>Commands used:</w:t>
      </w:r>
    </w:p>
    <w:p>
      <w:pPr>
        <w:ind w:left="432"/>
      </w:pPr>
      <w:r>
        <w:rPr>
          <w:rFonts w:ascii="Courier New" w:hAnsi="Courier New"/>
          <w:sz w:val="18"/>
        </w:rPr>
        <w:t>sudo apt update</w:t>
      </w:r>
    </w:p>
    <w:p>
      <w:pPr>
        <w:ind w:left="432"/>
      </w:pPr>
      <w:r>
        <w:rPr>
          <w:rFonts w:ascii="Courier New" w:hAnsi="Courier New"/>
          <w:sz w:val="18"/>
        </w:rPr>
        <w:t>sudo apt install git python3 python3-pip -y</w:t>
      </w:r>
    </w:p>
    <w:p>
      <w:pPr>
        <w:ind w:left="432"/>
      </w:pPr>
      <w:r>
        <w:rPr>
          <w:rFonts w:ascii="Courier New" w:hAnsi="Courier New"/>
          <w:sz w:val="18"/>
        </w:rPr>
        <w:t>git --version</w:t>
      </w:r>
    </w:p>
    <w:p>
      <w:pPr>
        <w:ind w:left="432"/>
      </w:pPr>
      <w:r>
        <w:rPr>
          <w:rFonts w:ascii="Courier New" w:hAnsi="Courier New"/>
          <w:sz w:val="18"/>
        </w:rPr>
        <w:t>python3 --version</w:t>
      </w:r>
    </w:p>
    <w:p>
      <w:pPr>
        <w:pStyle w:val="Heading2"/>
      </w:pPr>
      <w:r>
        <w:t>Step 2 - Create the Dedicated Weather Report Filesystem</w:t>
      </w:r>
    </w:p>
    <w:p>
      <w:r>
        <w:t>A separate disk/partition was prepared for the weather application. The partition was formatted as ext4 and mounted at /weather_report. The completed filesystem was approximately 10 GB and was verified with lsblk/findmnt/df.</w:t>
      </w:r>
    </w:p>
    <w:p>
      <w:r>
        <w:t>Typical verification commands:</w:t>
      </w:r>
    </w:p>
    <w:p>
      <w:pPr>
        <w:ind w:left="432"/>
      </w:pPr>
      <w:r>
        <w:rPr>
          <w:rFonts w:ascii="Courier New" w:hAnsi="Courier New"/>
          <w:sz w:val="18"/>
        </w:rPr>
        <w:t>lsblk -f</w:t>
      </w:r>
    </w:p>
    <w:p>
      <w:pPr>
        <w:ind w:left="432"/>
      </w:pPr>
      <w:r>
        <w:rPr>
          <w:rFonts w:ascii="Courier New" w:hAnsi="Courier New"/>
          <w:sz w:val="18"/>
        </w:rPr>
        <w:t>findmnt /weather_report</w:t>
      </w:r>
    </w:p>
    <w:p>
      <w:pPr>
        <w:ind w:left="432"/>
      </w:pPr>
      <w:r>
        <w:rPr>
          <w:rFonts w:ascii="Courier New" w:hAnsi="Courier New"/>
          <w:sz w:val="18"/>
        </w:rPr>
        <w:t>df -h /weather_report</w:t>
      </w:r>
    </w:p>
    <w:p>
      <w:r>
        <w:t>The mount point was then made writable by the application user:</w:t>
      </w:r>
    </w:p>
    <w:p>
      <w:pPr>
        <w:ind w:left="432"/>
      </w:pPr>
      <w:r>
        <w:rPr>
          <w:rFonts w:ascii="Courier New" w:hAnsi="Courier New"/>
          <w:sz w:val="18"/>
        </w:rPr>
        <w:t>sudo chown segun:segun /weather_report</w:t>
      </w:r>
    </w:p>
    <w:p>
      <w:pPr>
        <w:pStyle w:val="Heading2"/>
      </w:pPr>
      <w:r>
        <w:t>Step 3 - Configure Persistent Mounting</w:t>
      </w:r>
    </w:p>
    <w:p>
      <w:r>
        <w:t>The UUID of the weather-report partition was obtained with blkid and added to /etc/fstab so that /weather_report mounts automatically after a reboot.</w:t>
      </w:r>
    </w:p>
    <w:p>
      <w:r>
        <w:t>Commands:</w:t>
      </w:r>
    </w:p>
    <w:p>
      <w:pPr>
        <w:ind w:left="432"/>
      </w:pPr>
      <w:r>
        <w:rPr>
          <w:rFonts w:ascii="Courier New" w:hAnsi="Courier New"/>
          <w:sz w:val="18"/>
        </w:rPr>
        <w:t>sudo blkid /dev/sdb1</w:t>
      </w:r>
    </w:p>
    <w:p>
      <w:pPr>
        <w:ind w:left="432"/>
      </w:pPr>
      <w:r>
        <w:rPr>
          <w:rFonts w:ascii="Courier New" w:hAnsi="Courier New"/>
          <w:sz w:val="18"/>
        </w:rPr>
        <w:t>sudo nano /etc/fstab</w:t>
      </w:r>
    </w:p>
    <w:p>
      <w:pPr>
        <w:ind w:left="432"/>
      </w:pPr>
      <w:r>
        <w:rPr>
          <w:rFonts w:ascii="Courier New" w:hAnsi="Courier New"/>
          <w:sz w:val="18"/>
        </w:rPr>
        <w:t>sudo mount -a</w:t>
      </w:r>
    </w:p>
    <w:p>
      <w:pPr>
        <w:ind w:left="432"/>
      </w:pPr>
      <w:r>
        <w:rPr>
          <w:rFonts w:ascii="Courier New" w:hAnsi="Courier New"/>
          <w:sz w:val="18"/>
        </w:rPr>
        <w:t>findmnt /weather_report</w:t>
      </w:r>
    </w:p>
    <w:p>
      <w:r>
        <w:t>This confirmed that the filesystem could be mounted persistently using its UUID rather than relying only on the device name.</w:t>
      </w:r>
    </w:p>
    <w:p>
      <w:pPr>
        <w:pStyle w:val="Heading2"/>
      </w:pPr>
      <w:r>
        <w:t>Step 4 - Configure Git</w:t>
      </w:r>
    </w:p>
    <w:p>
      <w:r>
        <w:t>Git identity was configured on the Ubuntu server.</w:t>
      </w:r>
    </w:p>
    <w:p>
      <w:r>
        <w:t>Commands:</w:t>
      </w:r>
    </w:p>
    <w:p>
      <w:pPr>
        <w:ind w:left="432"/>
      </w:pPr>
      <w:r>
        <w:rPr>
          <w:rFonts w:ascii="Courier New" w:hAnsi="Courier New"/>
          <w:sz w:val="18"/>
        </w:rPr>
        <w:t>git config --global user.name "segun"</w:t>
      </w:r>
    </w:p>
    <w:p>
      <w:pPr>
        <w:ind w:left="432"/>
      </w:pPr>
      <w:r>
        <w:rPr>
          <w:rFonts w:ascii="Courier New" w:hAnsi="Courier New"/>
          <w:sz w:val="18"/>
        </w:rPr>
        <w:t>git config --global user.email "&lt;configured-email&gt;"</w:t>
      </w:r>
    </w:p>
    <w:p>
      <w:pPr>
        <w:ind w:left="432"/>
      </w:pPr>
      <w:r>
        <w:rPr>
          <w:rFonts w:ascii="Courier New" w:hAnsi="Courier New"/>
          <w:sz w:val="18"/>
        </w:rPr>
        <w:t>git config --global --list</w:t>
      </w:r>
    </w:p>
    <w:p>
      <w:r>
        <w:t>A central Git repository was then used for source-code management. GitHub was used as the repository service in this implementation in place of GitLab.</w:t>
      </w:r>
    </w:p>
    <w:p>
      <w:pPr>
        <w:pStyle w:val="Heading2"/>
      </w:pPr>
      <w:r>
        <w:t>Step 5 - Clone the Weather Repository</w:t>
      </w:r>
    </w:p>
    <w:p>
      <w:r>
        <w:t>The repository was cloned under the dedicated filesystem so that the application source code resides beneath /weather_report.</w:t>
      </w:r>
    </w:p>
    <w:p>
      <w:r>
        <w:t>Example:</w:t>
      </w:r>
    </w:p>
    <w:p>
      <w:pPr>
        <w:ind w:left="432"/>
      </w:pPr>
      <w:r>
        <w:rPr>
          <w:rFonts w:ascii="Courier New" w:hAnsi="Courier New"/>
          <w:sz w:val="18"/>
        </w:rPr>
        <w:t>cd /weather_report</w:t>
      </w:r>
    </w:p>
    <w:p>
      <w:pPr>
        <w:ind w:left="432"/>
      </w:pPr>
      <w:r>
        <w:rPr>
          <w:rFonts w:ascii="Courier New" w:hAnsi="Courier New"/>
          <w:sz w:val="18"/>
        </w:rPr>
        <w:t>git clone &lt;repository-SSH-URL&gt;</w:t>
      </w:r>
    </w:p>
    <w:p>
      <w:pPr>
        <w:ind w:left="432"/>
      </w:pPr>
      <w:r>
        <w:rPr>
          <w:rFonts w:ascii="Courier New" w:hAnsi="Courier New"/>
          <w:sz w:val="18"/>
        </w:rPr>
        <w:t>cd &lt;repository-directory&gt;</w:t>
      </w:r>
    </w:p>
    <w:p>
      <w:pPr>
        <w:ind w:left="432"/>
      </w:pPr>
      <w:r>
        <w:rPr>
          <w:rFonts w:ascii="Courier New" w:hAnsi="Courier New"/>
          <w:sz w:val="18"/>
        </w:rPr>
        <w:t>git remote -v</w:t>
      </w:r>
    </w:p>
    <w:p>
      <w:pPr>
        <w:ind w:left="432"/>
      </w:pPr>
      <w:r>
        <w:rPr>
          <w:rFonts w:ascii="Courier New" w:hAnsi="Courier New"/>
          <w:sz w:val="18"/>
        </w:rPr>
        <w:t>git status</w:t>
      </w:r>
    </w:p>
    <w:p>
      <w:r>
        <w:t>The repository was successfully associated with the main branch and its upstream remote.</w:t>
      </w:r>
    </w:p>
    <w:p>
      <w:pPr>
        <w:pStyle w:val="Heading2"/>
      </w:pPr>
      <w:r>
        <w:t>Step 6 - Create and Test the Python Weather Script</w:t>
      </w:r>
    </w:p>
    <w:p>
      <w:r>
        <w:t>A Python weather-report script was created in the Git working directory and executed with Python 3.</w:t>
      </w:r>
    </w:p>
    <w:p>
      <w:r>
        <w:t>Example:</w:t>
      </w:r>
    </w:p>
    <w:p>
      <w:pPr>
        <w:ind w:left="432"/>
      </w:pPr>
      <w:r>
        <w:rPr>
          <w:rFonts w:ascii="Courier New" w:hAnsi="Courier New"/>
          <w:sz w:val="18"/>
        </w:rPr>
        <w:t>nano weather_report.py</w:t>
      </w:r>
    </w:p>
    <w:p>
      <w:pPr>
        <w:ind w:left="432"/>
      </w:pPr>
      <w:r>
        <w:rPr>
          <w:rFonts w:ascii="Courier New" w:hAnsi="Courier New"/>
          <w:sz w:val="18"/>
        </w:rPr>
        <w:t>python3 weather_report.py</w:t>
      </w:r>
    </w:p>
    <w:p>
      <w:r>
        <w:t>The script generated a weather report from the server, confirming that the application could run before CI/CD automation was configured.</w:t>
      </w:r>
    </w:p>
    <w:p>
      <w:pPr>
        <w:pStyle w:val="Heading2"/>
      </w:pPr>
      <w:r>
        <w:t>Step 7 - Commit and Push the Application</w:t>
      </w:r>
    </w:p>
    <w:p>
      <w:r>
        <w:t>After testing, the Python script was added to Git, committed, and pushed to the remote main branch.</w:t>
      </w:r>
    </w:p>
    <w:p>
      <w:r>
        <w:t>Commands:</w:t>
      </w:r>
    </w:p>
    <w:p>
      <w:pPr>
        <w:ind w:left="432"/>
      </w:pPr>
      <w:r>
        <w:rPr>
          <w:rFonts w:ascii="Courier New" w:hAnsi="Courier New"/>
          <w:sz w:val="18"/>
        </w:rPr>
        <w:t>git add weather_report.py</w:t>
      </w:r>
    </w:p>
    <w:p>
      <w:pPr>
        <w:ind w:left="432"/>
      </w:pPr>
      <w:r>
        <w:rPr>
          <w:rFonts w:ascii="Courier New" w:hAnsi="Courier New"/>
          <w:sz w:val="18"/>
        </w:rPr>
        <w:t>git commit -m "Add weather report script"</w:t>
      </w:r>
    </w:p>
    <w:p>
      <w:pPr>
        <w:ind w:left="432"/>
      </w:pPr>
      <w:r>
        <w:rPr>
          <w:rFonts w:ascii="Courier New" w:hAnsi="Courier New"/>
          <w:sz w:val="18"/>
        </w:rPr>
        <w:t>git push -u origin main</w:t>
      </w:r>
    </w:p>
    <w:p>
      <w:pPr>
        <w:ind w:left="432"/>
      </w:pPr>
      <w:r>
        <w:rPr>
          <w:rFonts w:ascii="Courier New" w:hAnsi="Courier New"/>
          <w:sz w:val="18"/>
        </w:rPr>
        <w:t>git status</w:t>
      </w:r>
    </w:p>
    <w:p>
      <w:r>
        <w:t>The remote repository was checked in the browser to confirm that weather_report.py was available in the main branch.</w:t>
      </w:r>
    </w:p>
    <w:p>
      <w:pPr>
        <w:pStyle w:val="Heading2"/>
      </w:pPr>
      <w:r>
        <w:t>Step 8 - Configure Jenkins Access to the Repository</w:t>
      </w:r>
    </w:p>
    <w:p>
      <w:r>
        <w:t>Jenkins was configured to use the Git repository as Source Code Management. Because the repository uses SSH, an SSH key was created for the Jenkins service account and the public key was registered with the Git hosting service.</w:t>
      </w:r>
    </w:p>
    <w:p>
      <w:r>
        <w:t>Connectivity was verified with:</w:t>
      </w:r>
    </w:p>
    <w:p>
      <w:pPr>
        <w:ind w:left="432"/>
      </w:pPr>
      <w:r>
        <w:rPr>
          <w:rFonts w:ascii="Courier New" w:hAnsi="Courier New"/>
          <w:sz w:val="18"/>
        </w:rPr>
        <w:t>sudo -u jenkins ssh -T git@github.com</w:t>
      </w:r>
    </w:p>
    <w:p>
      <w:r>
        <w:t>A successful authentication message confirmed that Jenkins could authenticate to the repository.</w:t>
      </w:r>
    </w:p>
    <w:p>
      <w:pPr>
        <w:pStyle w:val="Heading2"/>
      </w:pPr>
      <w:r>
        <w:t>Step 9 - Create the Jenkins Weather Job</w:t>
      </w:r>
    </w:p>
    <w:p>
      <w:r>
        <w:t>A Jenkins job was created for the weather report. Under Source Code Management, Git was selected, the repository SSH URL was entered, and the main branch was selected.</w:t>
      </w:r>
    </w:p>
    <w:p>
      <w:r>
        <w:t>A build step was configured to execute the weather application:</w:t>
      </w:r>
    </w:p>
    <w:p>
      <w:pPr>
        <w:ind w:left="432"/>
      </w:pPr>
      <w:r>
        <w:rPr>
          <w:rFonts w:ascii="Courier New" w:hAnsi="Courier New"/>
          <w:sz w:val="18"/>
        </w:rPr>
        <w:t>echo "Starting daily weather report..."</w:t>
      </w:r>
    </w:p>
    <w:p>
      <w:pPr>
        <w:ind w:left="432"/>
      </w:pPr>
      <w:r>
        <w:rPr>
          <w:rFonts w:ascii="Courier New" w:hAnsi="Courier New"/>
          <w:sz w:val="18"/>
        </w:rPr>
        <w:t>python3 weather_report.py</w:t>
      </w:r>
    </w:p>
    <w:p>
      <w:pPr>
        <w:ind w:left="432"/>
      </w:pPr>
      <w:r>
        <w:rPr>
          <w:rFonts w:ascii="Courier New" w:hAnsi="Courier New"/>
          <w:sz w:val="18"/>
        </w:rPr>
        <w:t>echo "Weather report completed successfully."</w:t>
      </w:r>
    </w:p>
    <w:p>
      <w:r>
        <w:t>This makes Jenkins check out the current source code and execute the weather script from the Jenkins workspace.</w:t>
      </w:r>
    </w:p>
    <w:p>
      <w:pPr>
        <w:pStyle w:val="Heading2"/>
      </w:pPr>
      <w:r>
        <w:t>Step 10 - Automate Daily Execution</w:t>
      </w:r>
    </w:p>
    <w:p>
      <w:r>
        <w:t>The Jenkins job is intended to run automatically once per day using Jenkins' Build periodically feature. A daily cron schedule can be configured, for example:</w:t>
      </w:r>
    </w:p>
    <w:p>
      <w:pPr>
        <w:ind w:left="432"/>
      </w:pPr>
      <w:r>
        <w:rPr>
          <w:rFonts w:ascii="Courier New" w:hAnsi="Courier New"/>
          <w:sz w:val="18"/>
        </w:rPr>
        <w:t>H 8 * * *</w:t>
      </w:r>
    </w:p>
    <w:p>
      <w:r>
        <w:t>The H value allows Jenkins to select a stable minute during the 8:00 AM hour, avoiding unnecessary load from many jobs starting at the same exact minute.</w:t>
      </w:r>
    </w:p>
    <w:p>
      <w:pPr>
        <w:pStyle w:val="Heading2"/>
      </w:pPr>
      <w:r>
        <w:t>Step 11 - Validate the CI/CD Job</w:t>
      </w:r>
    </w:p>
    <w:p>
      <w:r>
        <w:t>The Jenkins job was run manually to validate the workflow. The Console Output showed that Jenkins checked out the main branch, executed weather_report.py, displayed the Daily Weather Report, and completed the build successfully.</w:t>
      </w:r>
    </w:p>
    <w:p>
      <w:r>
        <w:t>The important validation message is:</w:t>
      </w:r>
    </w:p>
    <w:p>
      <w:r>
        <w:t>Finished: SUCCESS</w:t>
      </w:r>
    </w:p>
    <w:p>
      <w:r>
        <w:t>This confirms that the Git-to-Jenkins automated workflow is operational.</w:t>
      </w:r>
    </w:p>
    <w:p>
      <w:pPr>
        <w:pStyle w:val="Heading1"/>
      </w:pPr>
      <w:r>
        <w:t>4. CI/CD Process Summary</w:t>
      </w:r>
    </w:p>
    <w:p>
      <w:r>
        <w:t>The completed process provides centralized version control and automated execution. Changes to the weather script are committed and pushed to the Git repository. Jenkins retrieves the current main branch and runs the Python application. The Jenkins scheduler can then repeat this process daily without requiring the intern to manually log in and execute the script.</w:t>
      </w:r>
    </w:p>
    <w:p>
      <w:pPr>
        <w:pStyle w:val="Heading1"/>
      </w:pPr>
      <w:r>
        <w:t>5. Verification Checklist</w:t>
      </w:r>
    </w:p>
    <w:p>
      <w:pPr>
        <w:pStyle w:val="ListBullet"/>
      </w:pPr>
      <w:r>
        <w:t>Ubuntu virtual server is available and accessible.</w:t>
      </w:r>
    </w:p>
    <w:p>
      <w:pPr>
        <w:pStyle w:val="ListBullet"/>
      </w:pPr>
      <w:r>
        <w:t>Dedicated /weather_report filesystem is mounted and persistent.</w:t>
      </w:r>
    </w:p>
    <w:p>
      <w:pPr>
        <w:pStyle w:val="ListBullet"/>
      </w:pPr>
      <w:r>
        <w:t>Git is installed and configured.</w:t>
      </w:r>
    </w:p>
    <w:p>
      <w:pPr>
        <w:pStyle w:val="ListBullet"/>
      </w:pPr>
      <w:r>
        <w:t>Weather report Python script is stored in the central repository.</w:t>
      </w:r>
    </w:p>
    <w:p>
      <w:pPr>
        <w:pStyle w:val="ListBullet"/>
      </w:pPr>
      <w:r>
        <w:t>The script executes successfully with Python 3.</w:t>
      </w:r>
    </w:p>
    <w:p>
      <w:pPr>
        <w:pStyle w:val="ListBullet"/>
      </w:pPr>
      <w:r>
        <w:t>The main branch is pushed to the remote Git repository.</w:t>
      </w:r>
    </w:p>
    <w:p>
      <w:pPr>
        <w:pStyle w:val="ListBullet"/>
      </w:pPr>
      <w:r>
        <w:t>Jenkins can authenticate to the Git repository.</w:t>
      </w:r>
    </w:p>
    <w:p>
      <w:pPr>
        <w:pStyle w:val="ListBullet"/>
      </w:pPr>
      <w:r>
        <w:t>Jenkins checks out the source code and runs weather_report.py.</w:t>
      </w:r>
    </w:p>
    <w:p>
      <w:pPr>
        <w:pStyle w:val="ListBullet"/>
      </w:pPr>
      <w:r>
        <w:t>Jenkins Console Output finishes with SUCCESS.</w:t>
      </w:r>
    </w:p>
    <w:p>
      <w:pPr>
        <w:pStyle w:val="ListBullet"/>
      </w:pPr>
      <w:r>
        <w:t>A daily Jenkins schedule is configured for automated execution.</w:t>
      </w:r>
    </w:p>
    <w:p>
      <w:pPr>
        <w:pStyle w:val="Heading1"/>
      </w:pPr>
      <w:r>
        <w:t>6. Recommended Evidence/Screenshots for Submission</w:t>
      </w:r>
    </w:p>
    <w:p>
      <w:r>
        <w:t>Insert screenshots showing: (1) the /weather_report filesystem and mount verification, (2) the Git repository containing weather_report.py, (3) the Jenkins job configuration, and (4) the Jenkins Console Output showing the Daily Weather Report and 'Finished: SUCCESS'.</w:t>
      </w:r>
    </w:p>
    <w:p>
      <w:pPr>
        <w:pStyle w:val="Heading1"/>
      </w:pPr>
      <w:r>
        <w:t>7. Conclusion</w:t>
      </w:r>
    </w:p>
    <w:p>
      <w:r>
        <w:t>Question 1 was implemented as a CI/CD weather-monitoring solution using an Ubuntu virtual server, a dedicated weather-report filesystem, Git-based source control, a Python weather script, and Jenkins automation. The solution provides a repeatable process in which the application is kept under version control and can be executed automatically every day through Jenkins.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