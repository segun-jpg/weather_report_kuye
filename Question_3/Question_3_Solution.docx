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QUESTION 3</w:t>
      </w:r>
    </w:p>
    <w:p>
      <w:pPr>
        <w:jc w:val="center"/>
      </w:pPr>
      <w:r>
        <w:t>Splunk Weather Report, Git Version Control, Jenkins and Ansible QA Deployment</w:t>
      </w:r>
    </w:p>
    <w:p>
      <w:pPr>
        <w:pStyle w:val="Heading1"/>
      </w:pPr>
      <w:r>
        <w:t>Objective</w:t>
      </w:r>
    </w:p>
    <w:p>
      <w:r>
        <w:t>Ingest the supplied dataset into Splunk, export the search results as Final.report.CSV, maintain the report and deployment playbook in the Git repository, and deploy the CSV to /tmp on qa_server using Jenkins and Ansible.</w:t>
      </w:r>
    </w:p>
    <w:p>
      <w:pPr>
        <w:pStyle w:val="Heading2"/>
      </w:pPr>
      <w:r>
        <w:t>1. Create the Splunk index</w:t>
      </w:r>
    </w:p>
    <w:p>
      <w:r>
        <w:t>In Splunk Enterprise, I created an index named weather_index_report for the assignment data.</w:t>
      </w:r>
    </w:p>
    <w:p>
      <w:pPr>
        <w:pStyle w:val="Heading2"/>
      </w:pPr>
      <w:r>
        <w:t>2. Upload and configure the dataset</w:t>
      </w:r>
    </w:p>
    <w:p>
      <w:r>
        <w:t>I used Add Data &gt; Upload, selected the supplied file, configured source type weather_data, host automation, and index weather_index_report, reviewed the settings, and completed ingestion.</w:t>
      </w:r>
    </w:p>
    <w:p>
      <w:pPr>
        <w:pStyle w:val="Heading2"/>
      </w:pPr>
      <w:r>
        <w:t>3. Search and validate ingestion</w:t>
      </w:r>
    </w:p>
    <w:p>
      <w:r>
        <w:t>In Search &amp; Reporting, I ran the search below. Splunk returned 1,674 events, confirming that the selected index contained searchable records.</w:t>
      </w:r>
    </w:p>
    <w:p>
      <w:pPr/>
      <w:r>
        <w:rPr>
          <w:rFonts w:ascii="Consolas" w:hAnsi="Consolas"/>
          <w:sz w:val="16"/>
        </w:rPr>
        <w:t>index="weather_index_report"</w:t>
      </w:r>
    </w:p>
    <w:p>
      <w:pPr>
        <w:pStyle w:val="Heading2"/>
      </w:pPr>
      <w:r>
        <w:t>4. Export the report</w:t>
      </w:r>
    </w:p>
    <w:p>
      <w:r>
        <w:t>I exported the search results in CSV format. The browser saved a newer file as Final.report (2).CSV. I transferred that file from Windows to the Ubuntu automation server and renamed it to Final.report.CSV in the project directory. I verified its presence (approximately 865 KB).</w:t>
      </w:r>
    </w:p>
    <w:p>
      <w:pPr/>
      <w:r>
        <w:rPr>
          <w:rFonts w:ascii="Consolas" w:hAnsi="Consolas"/>
          <w:sz w:val="16"/>
        </w:rPr>
        <w:t>scp "$env:USERPROFILE\Downloads\Final.report (2).CSV" segun@10.0.0.201:/weather_report/weather_report_kuye/Final.report.CSV</w:t>
      </w:r>
    </w:p>
    <w:p>
      <w:pPr>
        <w:pStyle w:val="Heading2"/>
      </w:pPr>
      <w:r>
        <w:t>5. Create the Ansible playbook</w:t>
      </w:r>
    </w:p>
    <w:p>
      <w:r>
        <w:t>I created copy_report.yml to target qa_server and copy Final.report.CSV to /tmp/Final.report.CSV with file mode 0644.</w:t>
      </w:r>
    </w:p>
    <w:p>
      <w:pPr/>
      <w:r>
        <w:rPr>
          <w:rFonts w:ascii="Consolas" w:hAnsi="Consolas"/>
          <w:sz w:val="16"/>
        </w:rPr>
        <w:t>---</w:t>
      </w:r>
    </w:p>
    <w:p>
      <w:pPr/>
      <w:r>
        <w:rPr>
          <w:rFonts w:ascii="Consolas" w:hAnsi="Consolas"/>
          <w:sz w:val="16"/>
        </w:rPr>
        <w:t>- name: Copy Final Report to QA Server</w:t>
      </w:r>
    </w:p>
    <w:p>
      <w:pPr/>
      <w:r>
        <w:rPr>
          <w:rFonts w:ascii="Consolas" w:hAnsi="Consolas"/>
          <w:sz w:val="16"/>
        </w:rPr>
        <w:t xml:space="preserve">  hosts: qa_server</w:t>
      </w:r>
    </w:p>
    <w:p>
      <w:pPr/>
      <w:r>
        <w:rPr>
          <w:rFonts w:ascii="Consolas" w:hAnsi="Consolas"/>
          <w:sz w:val="16"/>
        </w:rPr>
        <w:t xml:space="preserve">  gather_facts: no</w:t>
      </w:r>
    </w:p>
    <w:p>
      <w:pPr/>
      <w:r>
        <w:rPr>
          <w:rFonts w:ascii="Consolas" w:hAnsi="Consolas"/>
          <w:sz w:val="16"/>
        </w:rPr>
        <w:t xml:space="preserve">  tasks:</w:t>
      </w:r>
    </w:p>
    <w:p>
      <w:pPr/>
      <w:r>
        <w:rPr>
          <w:rFonts w:ascii="Consolas" w:hAnsi="Consolas"/>
          <w:sz w:val="16"/>
        </w:rPr>
        <w:t xml:space="preserve">    - name: Copy Final.report.CSV to /tmp</w:t>
      </w:r>
    </w:p>
    <w:p>
      <w:pPr/>
      <w:r>
        <w:rPr>
          <w:rFonts w:ascii="Consolas" w:hAnsi="Consolas"/>
          <w:sz w:val="16"/>
        </w:rPr>
        <w:t xml:space="preserve">      copy:</w:t>
      </w:r>
    </w:p>
    <w:p>
      <w:pPr/>
      <w:r>
        <w:rPr>
          <w:rFonts w:ascii="Consolas" w:hAnsi="Consolas"/>
          <w:sz w:val="16"/>
        </w:rPr>
        <w:t xml:space="preserve">        src: Final.report.CSV</w:t>
      </w:r>
    </w:p>
    <w:p>
      <w:pPr/>
      <w:r>
        <w:rPr>
          <w:rFonts w:ascii="Consolas" w:hAnsi="Consolas"/>
          <w:sz w:val="16"/>
        </w:rPr>
        <w:t xml:space="preserve">        dest: /tmp/Final.report.CSV</w:t>
      </w:r>
    </w:p>
    <w:p>
      <w:pPr/>
      <w:r>
        <w:rPr>
          <w:rFonts w:ascii="Consolas" w:hAnsi="Consolas"/>
          <w:sz w:val="16"/>
        </w:rPr>
        <w:t xml:space="preserve">        mode: '0644'</w:t>
      </w:r>
    </w:p>
    <w:p>
      <w:pPr>
        <w:pStyle w:val="Heading2"/>
      </w:pPr>
      <w:r>
        <w:t>6. Commit and push to Git</w:t>
      </w:r>
    </w:p>
    <w:p>
      <w:r>
        <w:t>I staged and committed copy_report.yml and pushed the main branch to the existing GitHub repository. The final CSV report was also present in the repository.</w:t>
      </w:r>
    </w:p>
    <w:p>
      <w:pPr/>
      <w:r>
        <w:rPr>
          <w:rFonts w:ascii="Consolas" w:hAnsi="Consolas"/>
          <w:sz w:val="16"/>
        </w:rPr>
        <w:t>git add copy_report.yml</w:t>
      </w:r>
    </w:p>
    <w:p>
      <w:pPr/>
      <w:r>
        <w:rPr>
          <w:rFonts w:ascii="Consolas" w:hAnsi="Consolas"/>
          <w:sz w:val="16"/>
        </w:rPr>
        <w:t>git commit -m "Add Ansible playbook for QA deployment"</w:t>
      </w:r>
    </w:p>
    <w:p>
      <w:pPr/>
      <w:r>
        <w:rPr>
          <w:rFonts w:ascii="Consolas" w:hAnsi="Consolas"/>
          <w:sz w:val="16"/>
        </w:rPr>
        <w:t>git push origin main</w:t>
      </w:r>
    </w:p>
    <w:p>
      <w:pPr>
        <w:pStyle w:val="Heading2"/>
      </w:pPr>
      <w:r>
        <w:t>7. Configure and execute Jenkins</w:t>
      </w:r>
    </w:p>
    <w:p>
      <w:r>
        <w:t>The Jenkins job deploy_weather_report_qa checked out the repository and ran ansible-playbook copy_report.yml. The initial run failed because Jenkins lacked SSH authentication to qa_server.</w:t>
      </w:r>
    </w:p>
    <w:p>
      <w:pPr/>
      <w:r>
        <w:rPr>
          <w:rFonts w:ascii="Consolas" w:hAnsi="Consolas"/>
          <w:sz w:val="16"/>
        </w:rPr>
        <w:t>ansible-playbook copy_report.yml</w:t>
      </w:r>
    </w:p>
    <w:p>
      <w:pPr>
        <w:pStyle w:val="Heading2"/>
      </w:pPr>
      <w:r>
        <w:t>8. Fix Jenkins SSH access</w:t>
      </w:r>
    </w:p>
    <w:p>
      <w:r>
        <w:t>I generated an ED25519 key pair for the Jenkins service account, installed its public key for segun on qa_server (10.0.0.17), and verified noninteractive SSH login.</w:t>
      </w:r>
    </w:p>
    <w:p>
      <w:pPr>
        <w:pStyle w:val="Heading2"/>
      </w:pPr>
      <w:r>
        <w:t>9. Re-run the deployment</w:t>
      </w:r>
    </w:p>
    <w:p>
      <w:r>
        <w:t>I re-ran the Jenkins job. The Ansible recap showed ok=1, changed=0, unreachable=0, failed=0, and Jenkins reported Finished: SUCCESS. changed=0 indicates the target file was already current.</w:t>
      </w:r>
    </w:p>
    <w:p>
      <w:pPr>
        <w:pStyle w:val="Heading2"/>
      </w:pPr>
      <w:r>
        <w:t>10. Verify the QA server</w:t>
      </w:r>
    </w:p>
    <w:p>
      <w:r>
        <w:t>I connected to qa_server and checked /tmp/Final.report.CSV. The file existed and was approximately 865 KB, confirming the final deployment result.</w:t>
      </w:r>
    </w:p>
    <w:p>
      <w:pPr/>
      <w:r>
        <w:rPr>
          <w:rFonts w:ascii="Consolas" w:hAnsi="Consolas"/>
          <w:sz w:val="16"/>
        </w:rPr>
        <w:t>ssh segun@10.0.0.17 "ls -lh /tmp/Final.report.CSV"</w:t>
      </w:r>
    </w:p>
    <w:p>
      <w:pPr>
        <w:pStyle w:val="Heading1"/>
      </w:pPr>
      <w:r>
        <w:t>Outcome</w:t>
      </w:r>
    </w:p>
    <w:p>
      <w:r>
        <w:t>The end-to-end workflow was completed: Splunk ingestion and CSV export, Git version control, Jenkins orchestration, Ansible deployment, and verification of Final.report.CSV on the QA server.</w:t>
      </w:r>
    </w:p>
    <w:p>
      <w:pPr>
        <w:pStyle w:val="Heading1"/>
      </w:pPr>
      <w:r>
        <w:t>Suggested submission evidence</w:t>
      </w:r>
    </w:p>
    <w:p>
      <w:r>
        <w:t>Include screenshots of the Splunk search results, the GitHub repository files, the successful Jenkins console output, and the QA server terminal showing /tmp/Final.report.CSV.</w:t>
      </w:r>
    </w:p>
    <w:p>
      <w:r>
        <w:t>Repository: https://github.com/segun-jpg/weather_report_kuye</w:t>
      </w:r>
    </w:p>
    <w:sectPr w:rsidR="00FC693F" w:rsidRPr="0006063C" w:rsidSect="00034616">
      <w:pgSz w:w="12240" w:h="15840"/>
      <w:pgMar w:top="1080" w:right="1800" w:bottom="1008" w:left="180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